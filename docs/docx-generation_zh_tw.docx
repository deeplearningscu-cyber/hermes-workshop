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docx-generation 安裝與使用說明（繁體中文）</w:t>
      </w:r>
    </w:p>
    <w:p/>
    <w:p>
      <w:pPr>
        <w:pStyle w:val="Heading2"/>
      </w:pPr>
      <w:r>
        <w:t>1. 安裝依賴</w:t>
      </w:r>
    </w:p>
    <w:p>
      <w:r>
        <w:t>確保已安裝 Python 3.11+，然後執行：</w:t>
      </w:r>
    </w:p>
    <w:p/>
    <w:p>
      <w:r>
        <w:t>```bash</w:t>
      </w:r>
    </w:p>
    <w:p>
      <w:r>
        <w:t>uv pip install python-docx pytest   # pytest 為測試用，非必須</w:t>
      </w:r>
    </w:p>
    <w:p>
      <w:r>
        <w:t>```</w:t>
      </w:r>
    </w:p>
    <w:p/>
    <w:p>
      <w:pPr>
        <w:pStyle w:val="Heading2"/>
      </w:pPr>
      <w:r>
        <w:t>2. 建立文件</w:t>
      </w:r>
    </w:p>
    <w:p>
      <w:r>
        <w:t>在 `create_docx` 目錄下使用下列指令生成 .docx 文件：</w:t>
      </w:r>
    </w:p>
    <w:p/>
    <w:p>
      <w:r>
        <w:t>```bash</w:t>
      </w:r>
    </w:p>
    <w:p>
      <w:r>
        <w:t>python cli.py --title "我的文件" --content "這是一段範例內容。" --output "我的文件.docx"</w:t>
      </w:r>
    </w:p>
    <w:p>
      <w:r>
        <w:t>```</w:t>
      </w:r>
    </w:p>
    <w:p/>
    <w:p>
      <w:pPr>
        <w:pStyle w:val="Heading2"/>
      </w:pPr>
      <w:r>
        <w:t>3. 參數說明</w:t>
      </w:r>
    </w:p>
    <w:p>
      <w:pPr>
        <w:pStyle w:val="ListBullet"/>
      </w:pPr>
      <w:r>
        <w:t>`--title`：文件標題，會以一級標題顯示。</w:t>
      </w:r>
    </w:p>
    <w:p>
      <w:pPr>
        <w:pStyle w:val="ListBullet"/>
      </w:pPr>
      <w:r>
        <w:t>`--content`：正文文字，支援換行 (`\n`)。</w:t>
      </w:r>
    </w:p>
    <w:p>
      <w:pPr>
        <w:pStyle w:val="ListBullet"/>
      </w:pPr>
      <w:r>
        <w:t>`--output`：輸出檔名（預設 `output.docx`）。</w:t>
      </w:r>
    </w:p>
    <w:p/>
    <w:p>
      <w:pPr>
        <w:pStyle w:val="Heading2"/>
      </w:pPr>
      <w:r>
        <w:t>4. 例子</w:t>
      </w:r>
    </w:p>
    <w:p>
      <w:r>
        <w:t>```bash</w:t>
      </w:r>
    </w:p>
    <w:p>
      <w:r>
        <w:t>python cli.py --title "會議紀錄" \</w:t>
      </w:r>
    </w:p>
    <w:p>
      <w:r>
        <w:t xml:space="preserve">              --content "日期: 2026-06-23\n參與者: ZEUS、HELIOS" \</w:t>
      </w:r>
    </w:p>
    <w:p>
      <w:r>
        <w:t xml:space="preserve">              --output "會議紀錄.docx"</w:t>
      </w:r>
    </w:p>
    <w:p>
      <w:r>
        <w:t>```</w:t>
      </w:r>
    </w:p>
    <w:p/>
    <w:p>
      <w:r>
        <w:t>執行後會在指定路徑產生 `會議紀錄.docx`。</w:t>
      </w:r>
    </w:p>
    <w:p/>
    <w:p>
      <w:pPr>
        <w:pStyle w:val="Heading2"/>
      </w:pPr>
      <w:r>
        <w:t>5. 測試（可選）</w:t>
      </w:r>
    </w:p>
    <w:p>
      <w:r>
        <w:t>```bash</w:t>
      </w:r>
    </w:p>
    <w:p>
      <w:r>
        <w:t>pytest tests/test_generate.py -v</w:t>
      </w:r>
    </w:p>
    <w:p>
      <w:r>
        <w:t>```</w:t>
      </w:r>
    </w:p>
    <w:p/>
    <w:p>
      <w:pPr>
        <w:pStyle w:val="Heading2"/>
      </w:pPr>
      <w:r>
        <w:t>6. 常見問題</w:t>
      </w:r>
    </w:p>
    <w:p>
      <w:pPr>
        <w:pStyle w:val="ListBullet"/>
      </w:pPr>
      <w:r>
        <w:t>**中文顯示異常？** 請確保終端編碼為 UTF-8，或在 CMD/PowerShell 執行 `chcp 65001`。</w:t>
      </w:r>
    </w:p>
    <w:p>
      <w:pPr>
        <w:pStyle w:val="ListBullet"/>
      </w:pPr>
      <w:r>
        <w:t>**沒有權限寫入？** 選擇可寫入的目錄，或以系統管理員身分執行。</w:t>
      </w:r>
    </w:p>
    <w:p/>
    <w:p>
      <w:r>
        <w:t>---</w:t>
      </w:r>
    </w:p>
    <w:p/>
    <w:p>
      <w:r>
        <w:t>這份說明已放在 `docs/` 目錄下，您也可以在 `docx-generation` skill 中查看完整英文說明。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